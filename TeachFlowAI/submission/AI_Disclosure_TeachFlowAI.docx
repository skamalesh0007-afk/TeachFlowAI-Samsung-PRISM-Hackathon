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 Usage DISCLOSURE FORM</w:t>
      </w:r>
    </w:p>
    <w:p>
      <w:r>
        <w:rPr>
          <w:b/>
          <w:sz w:val="26"/>
        </w:rPr>
        <w:t>1. Team Details</w:t>
      </w:r>
    </w:p>
    <w:p>
      <w:pPr>
        <w:spacing w:after="80"/>
      </w:pPr>
      <w:r>
        <w:t>Team Name: VIT_TeachFlowAI_Theme3</w:t>
      </w:r>
    </w:p>
    <w:p>
      <w:pPr>
        <w:spacing w:after="80"/>
      </w:pPr>
      <w:r>
        <w:t>Project / Product Name: TeachFlow AI – Teachable Voice Automation</w:t>
      </w:r>
    </w:p>
    <w:p>
      <w:pPr>
        <w:spacing w:after="80"/>
      </w:pPr>
      <w:r>
        <w:t>Organization / Institution: Vellore Institute of Technology (VIT)</w:t>
      </w:r>
    </w:p>
    <w:p>
      <w:pPr>
        <w:spacing w:after="80"/>
      </w:pPr>
      <w:r>
        <w:t>Submission Date: 30 September 2026</w:t>
      </w:r>
    </w:p>
    <w:p>
      <w:r>
        <w:rPr>
          <w:b/>
          <w:sz w:val="26"/>
        </w:rPr>
        <w:t>2. AI Usage Declaration</w:t>
      </w:r>
    </w:p>
    <w:p>
      <w:pPr>
        <w:spacing w:after="80"/>
      </w:pPr>
      <w:r>
        <w:t>Did your team use any Artificial Intelligence (AI) in developing this project?</w:t>
      </w:r>
    </w:p>
    <w:p>
      <w:pPr>
        <w:spacing w:after="80"/>
      </w:pPr>
      <w:r>
        <w:t>Yes</w:t>
      </w:r>
    </w:p>
    <w:p>
      <w:pPr>
        <w:spacing w:after="80"/>
      </w:pPr>
      <w:r>
        <w:t>AI tools were used for project ideation, technical guidance, code assistance, debugging, and refinement of the application.</w:t>
      </w:r>
    </w:p>
    <w:p>
      <w:r>
        <w:rPr>
          <w:b/>
          <w:sz w:val="26"/>
        </w:rPr>
        <w:t>3. Purpose of AI Usage (Brief Details)</w:t>
      </w:r>
    </w:p>
    <w:p>
      <w:pPr>
        <w:spacing w:after="80"/>
      </w:pPr>
      <w:r>
        <w:t>Idea generation / brainstorming:</w:t>
      </w:r>
    </w:p>
    <w:p>
      <w:pPr>
        <w:spacing w:after="80"/>
      </w:pPr>
      <w:r>
        <w:t>AI was used to brainstorm the concept of teachable voice automation, workflow learning, accessibility based UI automation, and possible user interaction flows.</w:t>
      </w:r>
    </w:p>
    <w:p>
      <w:pPr>
        <w:spacing w:after="80"/>
      </w:pPr>
      <w:r>
        <w:t>Code generation or assistance:</w:t>
      </w:r>
    </w:p>
    <w:p>
      <w:pPr>
        <w:spacing w:after="80"/>
      </w:pPr>
      <w:r>
        <w:t>AI was used to assist with Kotlin and Android code, including AccessibilityService implementation, workflow and action models, UI components, semantic matching logic, and code corrections.</w:t>
      </w:r>
    </w:p>
    <w:p>
      <w:pPr>
        <w:spacing w:after="80"/>
      </w:pPr>
      <w:r>
        <w:t>UI / UX design:</w:t>
      </w:r>
    </w:p>
    <w:p>
      <w:pPr>
        <w:spacing w:after="80"/>
      </w:pPr>
      <w:r>
        <w:t>AI was used to suggest the structure and user flow of the TeachFlow AI interface, including teaching, stopping, replaying, command input, and accessibility service status.</w:t>
      </w:r>
    </w:p>
    <w:p>
      <w:pPr>
        <w:spacing w:after="80"/>
      </w:pPr>
      <w:r>
        <w:t>Content creation:</w:t>
      </w:r>
    </w:p>
    <w:p>
      <w:pPr>
        <w:spacing w:after="80"/>
      </w:pPr>
      <w:r>
        <w:t>AI was used to assist in preparing project documentation, descriptions, README content, and technical explanations.</w:t>
      </w:r>
    </w:p>
    <w:p>
      <w:pPr>
        <w:spacing w:after="80"/>
      </w:pPr>
      <w:r>
        <w:t>Data analysis:</w:t>
      </w:r>
    </w:p>
    <w:p>
      <w:pPr>
        <w:spacing w:after="80"/>
      </w:pPr>
      <w:r>
        <w:t>Not applicable. No external dataset based data analysis was a core part of this project.</w:t>
      </w:r>
    </w:p>
    <w:p>
      <w:pPr>
        <w:spacing w:after="80"/>
      </w:pPr>
      <w:r>
        <w:t>Testing / debugging:</w:t>
      </w:r>
    </w:p>
    <w:p>
      <w:pPr>
        <w:spacing w:after="80"/>
      </w:pPr>
      <w:r>
        <w:t>AI was used to help identify and resolve compilation errors, Kotlin syntax errors, Android AccessibilityService issues, and workflow replay problems during development.</w:t>
      </w:r>
    </w:p>
    <w:p>
      <w:pPr>
        <w:spacing w:after="80"/>
      </w:pPr>
      <w:r>
        <w:t>Other:</w:t>
      </w:r>
    </w:p>
    <w:p>
      <w:pPr>
        <w:spacing w:after="80"/>
      </w:pPr>
      <w:r>
        <w:t>AI was used as a development assistant for understanding Android APIs, improving implementation approaches, and troubleshooting development issues.</w:t>
      </w:r>
    </w:p>
    <w:p>
      <w:r>
        <w:rPr>
          <w:b/>
          <w:sz w:val="26"/>
        </w:rPr>
        <w:t>4. Feature Origin Classification</w:t>
      </w:r>
    </w:p>
    <w:p>
      <w:pPr>
        <w:spacing w:after="80"/>
      </w:pPr>
      <w:r>
        <w:t>Feature 1</w:t>
      </w:r>
    </w:p>
    <w:p>
      <w:pPr>
        <w:spacing w:after="80"/>
      </w:pPr>
      <w:r>
        <w:t>Feature Name: Teachable Workflow Recording</w:t>
      </w:r>
    </w:p>
    <w:p>
      <w:pPr>
        <w:spacing w:after="80"/>
      </w:pPr>
      <w:r>
        <w:t>Self Generated / AI Generated / Both: Both</w:t>
      </w:r>
    </w:p>
    <w:p>
      <w:pPr>
        <w:spacing w:after="80"/>
      </w:pPr>
      <w:r>
        <w:t>Description:</w:t>
      </w:r>
    </w:p>
    <w:p>
      <w:pPr>
        <w:spacing w:after="80"/>
      </w:pPr>
      <w:r>
        <w:t>The concept and intended workflow were defined by the team. AI tools, including ChatGPT, were used to assist with the implementation approach and Kotlin code for recording UI actions through Android AccessibilityService. The generated suggestions were reviewed, modified, integrated, and tested by the team.</w:t>
      </w:r>
    </w:p>
    <w:p>
      <w:pPr>
        <w:spacing w:after="80"/>
      </w:pPr>
      <w:r>
        <w:t>Feature 2</w:t>
      </w:r>
    </w:p>
    <w:p>
      <w:pPr>
        <w:spacing w:after="80"/>
      </w:pPr>
      <w:r>
        <w:t>Feature Name: Voice Command Input</w:t>
      </w:r>
    </w:p>
    <w:p>
      <w:pPr>
        <w:spacing w:after="80"/>
      </w:pPr>
      <w:r>
        <w:t>Self Generated / AI Generated / Both: Both</w:t>
      </w:r>
    </w:p>
    <w:p>
      <w:pPr>
        <w:spacing w:after="80"/>
      </w:pPr>
      <w:r>
        <w:t>Description:</w:t>
      </w:r>
    </w:p>
    <w:p>
      <w:pPr>
        <w:spacing w:after="80"/>
      </w:pPr>
      <w:r>
        <w:t>The team defined voice driven interaction as a core requirement of TeachFlow AI. AI assistance was used for implementation guidance and code related problem solving for the command input and automation workflow. The implementation was modified and integrated by the team according to the project's requirements.</w:t>
      </w:r>
    </w:p>
    <w:p>
      <w:pPr>
        <w:spacing w:after="80"/>
      </w:pPr>
      <w:r>
        <w:t>Feature 3</w:t>
      </w:r>
    </w:p>
    <w:p>
      <w:pPr>
        <w:spacing w:after="80"/>
      </w:pPr>
      <w:r>
        <w:t>Feature Name: Semantic Workflow Matching</w:t>
      </w:r>
    </w:p>
    <w:p>
      <w:pPr>
        <w:spacing w:after="80"/>
      </w:pPr>
      <w:r>
        <w:t>Self Generated / AI Generated / Both: Both</w:t>
      </w:r>
    </w:p>
    <w:p>
      <w:pPr>
        <w:spacing w:after="80"/>
      </w:pPr>
      <w:r>
        <w:t>Description:</w:t>
      </w:r>
    </w:p>
    <w:p>
      <w:pPr>
        <w:spacing w:after="80"/>
      </w:pPr>
      <w:r>
        <w:t>The team designed the requirement for matching a user's command with a previously learned workflow. ChatGPT was used to assist with the Kotlin implementation of parameter extraction, text and hint matching, accessibility node identification, and workflow replay logic. The resulting code was reviewed and modified by the team.</w:t>
      </w:r>
    </w:p>
    <w:p>
      <w:pPr>
        <w:spacing w:after="80"/>
      </w:pPr>
      <w:r>
        <w:t>Feature 4</w:t>
      </w:r>
    </w:p>
    <w:p>
      <w:pPr>
        <w:spacing w:after="80"/>
      </w:pPr>
      <w:r>
        <w:t>Feature Name: Accessibility Based UI Automation and Replay</w:t>
      </w:r>
    </w:p>
    <w:p>
      <w:pPr>
        <w:spacing w:after="80"/>
      </w:pPr>
      <w:r>
        <w:t>Self Generated / AI Generated / Both: Both</w:t>
      </w:r>
    </w:p>
    <w:p>
      <w:pPr>
        <w:spacing w:after="80"/>
      </w:pPr>
      <w:r>
        <w:t>Description:</w:t>
      </w:r>
    </w:p>
    <w:p>
      <w:pPr>
        <w:spacing w:after="80"/>
      </w:pPr>
      <w:r>
        <w:t>The team defined the use of Android AccessibilityService to identify and interact with UI elements during workflow replay. AI tools were used for code assistance, debugging, and understanding Android Accessibility APIs. The implementation was adapted and tested by the team on an Android device.</w:t>
      </w:r>
    </w:p>
    <w:p>
      <w:pPr>
        <w:spacing w:after="80"/>
      </w:pPr>
      <w:r>
        <w:t>Feature 5</w:t>
      </w:r>
    </w:p>
    <w:p>
      <w:pPr>
        <w:spacing w:after="80"/>
      </w:pPr>
      <w:r>
        <w:t>Feature Name: Workflow Storage and Replay</w:t>
      </w:r>
    </w:p>
    <w:p>
      <w:pPr>
        <w:spacing w:after="80"/>
      </w:pPr>
      <w:r>
        <w:t>Self Generated / AI Generated / Both: Both</w:t>
      </w:r>
    </w:p>
    <w:p>
      <w:pPr>
        <w:spacing w:after="80"/>
      </w:pPr>
      <w:r>
        <w:t>Description:</w:t>
      </w:r>
    </w:p>
    <w:p>
      <w:pPr>
        <w:spacing w:after="80"/>
      </w:pPr>
      <w:r>
        <w:t>The team designed the requirement to save learned workflows and replay them later using a natural language command. AI assistance was used for Kotlin implementation and debugging of workflow models, storage, and replay control. The generated suggestions were reviewed and integrated by the team.</w:t>
      </w:r>
    </w:p>
    <w:p>
      <w:r>
        <w:rPr>
          <w:b/>
          <w:sz w:val="26"/>
        </w:rPr>
        <w:t>5. Ethical and Compliance Confirmation</w:t>
      </w:r>
    </w:p>
    <w:p>
      <w:pPr>
        <w:spacing w:after="80"/>
      </w:pPr>
      <w:r>
        <w:t>AI usage complies with guidelines and policies: Yes</w:t>
      </w:r>
    </w:p>
    <w:p>
      <w:pPr>
        <w:spacing w:after="80"/>
      </w:pPr>
      <w:r>
        <w:t>No proprietary or copyrighted data misused: I Agree</w:t>
      </w:r>
    </w:p>
    <w:p>
      <w:pPr>
        <w:spacing w:after="80"/>
      </w:pPr>
      <w:r>
        <w:t>The AI tools were used as development and assistance tools. The team reviewed, modified, integrated, and tested the generated suggestions as part of the project development process.</w:t>
      </w:r>
    </w:p>
    <w:p>
      <w:r>
        <w:rPr>
          <w:b/>
          <w:sz w:val="26"/>
        </w:rPr>
        <w:t>6. Declaration and Sign Off</w:t>
      </w:r>
    </w:p>
    <w:p>
      <w:pPr>
        <w:spacing w:after="80"/>
      </w:pPr>
      <w:r>
        <w:t>Name of Team Representative: S. Kamalesh</w:t>
      </w:r>
    </w:p>
    <w:p>
      <w:pPr>
        <w:spacing w:after="80"/>
      </w:pPr>
      <w:r>
        <w:t>Role: Team Representative / Student Developer</w:t>
      </w:r>
    </w:p>
    <w:p>
      <w:pPr>
        <w:spacing w:after="80"/>
      </w:pPr>
      <w:r>
        <w:t>Signature: /s/ S. Kamalesh</w:t>
      </w:r>
    </w:p>
    <w:p>
      <w:pPr>
        <w:spacing w:after="80"/>
      </w:pPr>
      <w:r>
        <w:t>Date: 30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